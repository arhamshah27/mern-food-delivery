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A580C"/>
          <w:sz w:val="48"/>
        </w:rPr>
        <w:t>Baroda Gourmet Kitchen</w:t>
      </w:r>
    </w:p>
    <w:p>
      <w:pPr>
        <w:jc w:val="center"/>
      </w:pPr>
      <w:r>
        <w:rPr>
          <w:rFonts w:ascii="Calibri" w:hAnsi="Calibri"/>
          <w:i/>
          <w:color w:val="475569"/>
          <w:sz w:val="26"/>
        </w:rPr>
        <w:t>Full-Stack MERN Food Ordering &amp; Real-Time Fleet Delivery Platform</w:t>
        <w:br/>
        <w:t>Project Submission &amp; Evaluation Documentation</w:t>
      </w:r>
    </w:p>
    <w:p>
      <w:pPr>
        <w:spacing w:after="240"/>
      </w:pPr>
    </w:p>
    <w:p>
      <w:pPr>
        <w:spacing w:before="40" w:after="80"/>
      </w:pPr>
      <w:r>
        <w:t>**Full-Stack MERN Gourmet Food Ordering &amp; Real-Time Fleet Delivery Platform**</w:t>
      </w: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📌 1. Project Information &amp; Live URLs</w:t>
      </w:r>
    </w:p>
    <w:p>
      <w:pPr>
        <w:pStyle w:val="ListBullet"/>
        <w:spacing w:before="20" w:after="40"/>
      </w:pPr>
      <w:r>
        <w:t>**Project Title**: Baroda Gourmet Kitchen — Food Delivery &amp; Fleet Tracking Platform</w:t>
      </w:r>
    </w:p>
    <w:p>
      <w:pPr>
        <w:pStyle w:val="ListBullet"/>
        <w:spacing w:before="20" w:after="40"/>
      </w:pPr>
      <w:r>
        <w:t>**Live Deployment URL**: [https://mern-food-delivery-navy.vercel.app](https://mern-food-delivery-navy.vercel.app)</w:t>
      </w:r>
    </w:p>
    <w:p>
      <w:pPr>
        <w:pStyle w:val="ListBullet"/>
        <w:spacing w:before="20" w:after="40"/>
      </w:pPr>
      <w:r>
        <w:t>**GitHub Repository**: [https://github.com/arhamshah27/mern-food-delivery](https://github.com/arhamshah27/mern-food-delivery)</w:t>
      </w:r>
    </w:p>
    <w:p>
      <w:pPr>
        <w:pStyle w:val="ListBullet"/>
        <w:spacing w:before="20" w:after="40"/>
      </w:pPr>
      <w:r>
        <w:t>**Local Dev URLs**:</w:t>
      </w:r>
    </w:p>
    <w:p>
      <w:pPr>
        <w:pStyle w:val="ListBullet"/>
        <w:spacing w:before="20" w:after="40"/>
      </w:pPr>
      <w:r>
        <w:t>Frontend Client: `http://localhost:5173`</w:t>
      </w:r>
    </w:p>
    <w:p>
      <w:pPr>
        <w:pStyle w:val="ListBullet"/>
        <w:spacing w:before="20" w:after="40"/>
      </w:pPr>
      <w:r>
        <w:t>Backend API Server: `http://localhost:5000`</w:t>
      </w: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🔐 2. Environment Variables &amp; Submission Credentials (`.env`)</w:t>
      </w:r>
    </w:p>
    <w:p>
      <w:pPr>
        <w:spacing w:before="40" w:after="80"/>
      </w:pPr>
      <w:r>
        <w:t>Below are the exact environment variables configured for this project.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Backend Environment Configuration (`backend/.env`):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9"/>
        </w:rPr>
        <w:t># Database Configuration (MongoDB Atlas Cloud Cluster)</w:t>
        <w:br/>
        <w:t>MONGODB_URI=mongodb+srv://jiljil4512_db_user:jilmom12jildad34@cluster0.pumimrd.mongodb.net/brdweb</w:t>
        <w:br/>
        <w:br/>
        <w:t># Server Environment</w:t>
        <w:br/>
        <w:t>PORT=5000</w:t>
        <w:br/>
        <w:t>NODE_ENV=production</w:t>
        <w:br/>
        <w:br/>
        <w:t># JWT Authentication</w:t>
        <w:br/>
        <w:t>JWT_SECRET=18d271be35629c28292cb237b88dc1d99df1a112231daa2543b3127ced10afaa66984252c3aa62024e5e9dc8300730cf025477621ff2ca2c1c228fda374c7f16</w:t>
        <w:br/>
        <w:t>JWT_EXPIRES_IN=7d</w:t>
        <w:br/>
        <w:br/>
        <w:t># Client Application URL (For CORS &amp; Onboarding Links)</w:t>
        <w:br/>
        <w:t>CLIENT_URL=https://mern-food-delivery-navy.vercel.app</w:t>
        <w:br/>
        <w:br/>
        <w:t># Cloudinary Cloud Storage (Food item &amp; banner media upload)</w:t>
        <w:br/>
        <w:t>CLOUDINARY_CLOUD_NAME=dremj6c6s</w:t>
        <w:br/>
        <w:t>CLOUDINARY_API_KEY=768275331992398</w:t>
        <w:br/>
        <w:t>CLOUDINARY_API_SECRET=TDhZM5t6586pA7xUrLv--3X2s1Q</w:t>
        <w:br/>
        <w:br/>
        <w:t># HTTP Cookies</w:t>
        <w:br/>
        <w:t>COOKIE_SECURE=true</w:t>
        <w:br/>
        <w:t>COOKIE_SAMESITE=lax</w:t>
        <w:br/>
        <w:br/>
        <w:t># Razorpay Payment Gateway (Test Mode)</w:t>
        <w:br/>
        <w:t>RAZORPAY_KEY_ID=rzp_test_Trion8p78Qwb7u</w:t>
        <w:br/>
        <w:t>RAZORPAY_KEY_SECRET=sifRNyj0eN1446KLfcw0MU8a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Credentials Breakdown &amp; Purpose: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680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&amp; Access Details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`MONGODB_URI`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MongoDB Atlas hosted cluster connection string with read/write access to the `brdweb` database. Whitelisted to `0.0.0.0/0` for cloud deployment.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`JWT_SECRET`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512-bit cryptographic hash secret used to sign and verify JSON Web Tokens for stateful authentication across user sessions.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`CLIENT_URL`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Root URL used by the backend to formulate single-use onboarding invite links (`/onboard?token=...`) and enforce CORS origin safety.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`CLOUDINARY_*`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Cloudinary API keys providing programmatic image uploading, resizing, optimization, and deletion for restaurant dishes and banners.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`RAZORPAY_*`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Razorpay sandbox test keys for processing credit/debit cards, UPI (`success@razorpay`), net banking, and generating digital payment orders.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👥 3. Test Credentials &amp; Role Access Matrix</w:t>
      </w:r>
    </w:p>
    <w:p>
      <w:pPr>
        <w:spacing w:before="40" w:after="80"/>
      </w:pPr>
      <w:r>
        <w:t>The platform implements a streamlined **3-Role Access Model**: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72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872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1872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Access Portals</w:t>
            </w:r>
          </w:p>
        </w:tc>
        <w:tc>
          <w:tcPr>
            <w:tcW w:type="dxa" w:w="1872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**Admin**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`owner@demo.com`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`Demo@1234`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`/admin`, `/admin/orders`, `/admin/fleet`, `/admin/menu`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Full system control, menu &amp; dish management, inventory availability, order status updates, assigning delivery riders, staff invites, restaurant operational settings.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**Admin (Ops)**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`manager@demo.com`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`Demo@1234`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`/admin`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Operations administrator for order lifecycle management and rider onboarding reviews.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**Delivery Rider (Active)**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`rider@demo.com`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`Demo@1234`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`/delivery`, `/delivery/orders/:id`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Mobile-responsive courier portal: toggle duty status (Online/Offline), accept dispatches, view customer destination, stream GPS telemetry, collect COD cash, confirm deliveries.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**Delivery Rider (Pending)**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`rider2@demo.com`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`Demo@1234`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`/delivery/pending`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Demonstrates pending verification gate for riders awaiting admin approval.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**Customer**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`customer@demo.com`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`Demo@1234`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`/`, `/menu`, `/food/:id`, `/cart`, `/checkout`, `/my-orders`</w:t>
            </w:r>
          </w:p>
        </w:tc>
        <w:tc>
          <w:tcPr>
            <w:tcW w:type="dxa" w:w="187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 food browsing, dietary filters, custom add-ons, cart checkout, online &amp; COD payment, live interactive map tracking.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🛠️ 4. Technical Architecture &amp; Technology Stack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Frontend Architecture:</w:t>
      </w:r>
    </w:p>
    <w:p>
      <w:pPr>
        <w:pStyle w:val="ListBullet"/>
        <w:spacing w:before="20" w:after="40"/>
      </w:pPr>
      <w:r>
        <w:t>**Framework**: React 19 + Vite 8 Single Page Application (SPA).</w:t>
      </w:r>
    </w:p>
    <w:p>
      <w:pPr>
        <w:pStyle w:val="ListBullet"/>
        <w:spacing w:before="20" w:after="40"/>
      </w:pPr>
      <w:r>
        <w:t>**Styling**: Tailwind CSS v4 with custom responsive design tokens and high-contrast Light/Dark mode.</w:t>
      </w:r>
    </w:p>
    <w:p>
      <w:pPr>
        <w:pStyle w:val="ListBullet"/>
        <w:spacing w:before="20" w:after="40"/>
      </w:pPr>
      <w:r>
        <w:t>**Routing**: React Router v7 with protected route guards (`ProtectedRoute`, `AdminRoute`, `DeliveryRoute`).</w:t>
      </w:r>
    </w:p>
    <w:p>
      <w:pPr>
        <w:pStyle w:val="ListBullet"/>
        <w:spacing w:before="20" w:after="40"/>
      </w:pPr>
      <w:r>
        <w:t>**State &amp; Context**: `AuthContext`, `CartContext`, `ThemeContext`.</w:t>
      </w:r>
    </w:p>
    <w:p>
      <w:pPr>
        <w:pStyle w:val="ListBullet"/>
        <w:spacing w:before="20" w:after="40"/>
      </w:pPr>
      <w:r>
        <w:t>**Mapping**: Leaflet + React-Leaflet with OpenStreetMap tiles for customer real-time tracking and admin fleet dispatch map.</w:t>
      </w:r>
    </w:p>
    <w:p>
      <w:pPr>
        <w:pStyle w:val="ListBullet"/>
        <w:spacing w:before="20" w:after="40"/>
      </w:pPr>
      <w:r>
        <w:t>**HTTP Client**: Axios instance configured with automatic relative `"/api"` base URL for same-origin serverless routing in production.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Backend Architecture:</w:t>
      </w:r>
    </w:p>
    <w:p>
      <w:pPr>
        <w:pStyle w:val="ListBullet"/>
        <w:spacing w:before="20" w:after="40"/>
      </w:pPr>
      <w:r>
        <w:t>**Runtime &amp; Framework**: Node.js v18+ with Express.js REST API.</w:t>
      </w:r>
    </w:p>
    <w:p>
      <w:pPr>
        <w:pStyle w:val="ListBullet"/>
        <w:spacing w:before="20" w:after="40"/>
      </w:pPr>
      <w:r>
        <w:t>**Database Engine**: MongoDB Atlas with Mongoose ODM (strict schemas, validation, indexing).</w:t>
      </w:r>
    </w:p>
    <w:p>
      <w:pPr>
        <w:pStyle w:val="ListBullet"/>
        <w:spacing w:before="20" w:after="40"/>
      </w:pPr>
      <w:r>
        <w:t>**Pricing Engine (`services/pricing.js`)**: Server-side single source of truth for pricing, add-ons calculation, coupon discounts, packaging, delivery fee, and GST.</w:t>
      </w:r>
    </w:p>
    <w:p>
      <w:pPr>
        <w:pStyle w:val="ListBullet"/>
        <w:spacing w:before="20" w:after="40"/>
      </w:pPr>
      <w:r>
        <w:t>**State Machine (`services/orderStatus.js`)**: Deterministic finite state machine:</w:t>
      </w:r>
    </w:p>
    <w:p>
      <w:pPr>
        <w:spacing w:before="40" w:after="80"/>
      </w:pPr>
      <w:r>
        <w:t>`pending_payment` ➔ `placed` ➔ `preparing` ➔ `out_for_delivery` ➔ `delivered` (or `cancelled`).</w:t>
      </w:r>
    </w:p>
    <w:p>
      <w:pPr>
        <w:pStyle w:val="ListBullet"/>
        <w:spacing w:before="20" w:after="40"/>
      </w:pPr>
      <w:r>
        <w:t>**File Storage**: Multer memory storage + Cloudinary API uploader.</w:t>
      </w:r>
    </w:p>
    <w:p>
      <w:pPr>
        <w:pStyle w:val="ListBullet"/>
        <w:spacing w:before="20" w:after="40"/>
      </w:pPr>
      <w:r>
        <w:t>**Authentication**: JWT stored in HTTP-only cookies and Authorization headers, with bcryptjs password hashing.</w:t>
      </w:r>
    </w:p>
    <w:p>
      <w:pPr>
        <w:pStyle w:val="ListBullet"/>
        <w:spacing w:before="20" w:after="40"/>
      </w:pPr>
      <w:r>
        <w:t>**Payment Verification**: SHA-256 HMAC cryptographic signature validation on Razorpay webhooks and callbacks.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Deployment Architecture:</w:t>
      </w:r>
    </w:p>
    <w:p>
      <w:pPr>
        <w:pStyle w:val="ListBullet"/>
        <w:spacing w:before="20" w:after="40"/>
      </w:pPr>
      <w:r>
        <w:t>**Hosting**: Unified Vercel Project utilizing Vercel Services (`vercel.json`).</w:t>
      </w:r>
    </w:p>
    <w:p>
      <w:pPr>
        <w:pStyle w:val="ListBullet"/>
        <w:spacing w:before="20" w:after="40"/>
      </w:pPr>
      <w:r>
        <w:t>**Routing**: Top-level rewrites routing `/api/*` to Express Serverless service and `/*` to Vite Frontend SPA, serving the entire application under one unified domain with zero CORS restrictions.</w:t>
      </w: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🔄 5. Complete Step-by-Step System Workflows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Workflow A: Customer Food Ordering &amp; Checkout</w:t>
      </w:r>
    </w:p>
    <w:p>
      <w:pPr>
        <w:pStyle w:val="ListNumber"/>
        <w:spacing w:before="40" w:after="40"/>
      </w:pPr>
      <w:r>
        <w:t>**Browse Food Catalogue (`/` or `/menu`)**:</w:t>
      </w:r>
    </w:p>
    <w:p>
      <w:pPr>
        <w:pStyle w:val="ListBullet"/>
        <w:spacing w:before="20" w:after="40"/>
      </w:pPr>
      <w:r>
        <w:t>Customer filters dishes by Category (*Starters &amp; Appetizers, Signature Main Course, Biryani &amp; Rice Bowls, Artisanal Breads, Desserts &amp; Beverages*).</w:t>
      </w:r>
    </w:p>
    <w:p>
      <w:pPr>
        <w:pStyle w:val="ListBullet"/>
        <w:spacing w:before="20" w:after="40"/>
      </w:pPr>
      <w:r>
        <w:t>Toggles the **Veg / Non-Veg** diet switch to instantly filter recipes.</w:t>
      </w:r>
    </w:p>
    <w:p>
      <w:pPr>
        <w:pStyle w:val="ListBullet"/>
        <w:spacing w:before="20" w:after="40"/>
      </w:pPr>
      <w:r>
        <w:t>Searches dishes by keywords or spice intensity.</w:t>
      </w:r>
    </w:p>
    <w:p>
      <w:pPr>
        <w:pStyle w:val="ListNumber"/>
        <w:spacing w:before="40" w:after="40"/>
      </w:pPr>
      <w:r>
        <w:t>**Customizing Add-Ons &amp; Quantity (`/food/:id`)**:</w:t>
      </w:r>
    </w:p>
    <w:p>
      <w:pPr>
        <w:pStyle w:val="ListBullet"/>
        <w:spacing w:before="20" w:after="40"/>
      </w:pPr>
      <w:r>
        <w:t>Customer selects portion quantity.</w:t>
      </w:r>
    </w:p>
    <w:p>
      <w:pPr>
        <w:pStyle w:val="ListBullet"/>
        <w:spacing w:before="20" w:after="40"/>
      </w:pPr>
      <w:r>
        <w:t>Selects custom chef add-ons (e.g. *Extra Pure Desi Ghee, Spicy Mint Chutney, Crispy Roasted Papad, Boondi Raita*). Total price recalculates in real-time.</w:t>
      </w:r>
    </w:p>
    <w:p>
      <w:pPr>
        <w:pStyle w:val="ListBullet"/>
        <w:spacing w:before="20" w:after="40"/>
      </w:pPr>
      <w:r>
        <w:t>Clicks **Add to Cart** with immediate checkmark visual feedback.</w:t>
      </w:r>
    </w:p>
    <w:p>
      <w:pPr>
        <w:pStyle w:val="ListNumber"/>
        <w:spacing w:before="40" w:after="40"/>
      </w:pPr>
      <w:r>
        <w:t>**Cart Review &amp; Coupon Application (`/cart`)**:</w:t>
      </w:r>
    </w:p>
    <w:p>
      <w:pPr>
        <w:pStyle w:val="ListBullet"/>
        <w:spacing w:before="20" w:after="40"/>
      </w:pPr>
      <w:r>
        <w:t>Customer reviews line items and customizations.</w:t>
      </w:r>
    </w:p>
    <w:p>
      <w:pPr>
        <w:pStyle w:val="ListBullet"/>
        <w:spacing w:before="20" w:after="40"/>
      </w:pPr>
      <w:r>
        <w:t>Applies promo codes (e.g. `WELCOME50` or `FLAT100`).</w:t>
      </w:r>
    </w:p>
    <w:p>
      <w:pPr>
        <w:pStyle w:val="ListBullet"/>
        <w:spacing w:before="20" w:after="40"/>
      </w:pPr>
      <w:r>
        <w:t>Server-side pricing engine verifies minimum order thresholds, coupon validity, and returns final computed bill.</w:t>
      </w:r>
    </w:p>
    <w:p>
      <w:pPr>
        <w:pStyle w:val="ListNumber"/>
        <w:spacing w:before="40" w:after="40"/>
      </w:pPr>
      <w:r>
        <w:t>**Checkout &amp; Payment Execution (`/checkout`)**:</w:t>
      </w:r>
    </w:p>
    <w:p>
      <w:pPr>
        <w:pStyle w:val="ListBullet"/>
        <w:spacing w:before="20" w:after="40"/>
      </w:pPr>
      <w:r>
        <w:t>Customer enters delivery street address, area, landmark, and pincode.</w:t>
      </w:r>
    </w:p>
    <w:p>
      <w:pPr>
        <w:pStyle w:val="ListBullet"/>
        <w:spacing w:before="20" w:after="40"/>
      </w:pPr>
      <w:r>
        <w:t>Chooses payment method:</w:t>
      </w:r>
    </w:p>
    <w:p>
      <w:pPr>
        <w:pStyle w:val="ListBullet"/>
        <w:spacing w:before="20" w:after="40"/>
      </w:pPr>
      <w:r>
        <w:t>**Cash on Delivery (COD)**: Order created immediately with payment status `pending`.</w:t>
      </w:r>
    </w:p>
    <w:p>
      <w:pPr>
        <w:pStyle w:val="ListBullet"/>
        <w:spacing w:before="20" w:after="40"/>
      </w:pPr>
      <w:r>
        <w:t>**Online Payment (Razorpay)**: Razorpay checkout modal opens. Customer enters test payment (UPI: `success@razorpay` or Test Card: `4012 0000 0000 0002`). The signature is cryptographically verified by `/api/payment/verify`.</w:t>
      </w:r>
    </w:p>
    <w:p>
      <w:pPr>
        <w:pStyle w:val="ListNumber"/>
        <w:spacing w:before="40" w:after="40"/>
      </w:pPr>
      <w:r>
        <w:t>**Live GPS Order Tracking (`/orders/:id`)**:</w:t>
      </w:r>
    </w:p>
    <w:p>
      <w:pPr>
        <w:pStyle w:val="ListBullet"/>
        <w:spacing w:before="20" w:after="40"/>
      </w:pPr>
      <w:r>
        <w:t>Customer views live interactive map showing:</w:t>
      </w:r>
    </w:p>
    <w:p>
      <w:pPr>
        <w:pStyle w:val="ListBullet"/>
        <w:spacing w:before="20" w:after="40"/>
      </w:pPr>
      <w:r>
        <w:t>🏪 Restaurant kitchen pin</w:t>
      </w:r>
    </w:p>
    <w:p>
      <w:pPr>
        <w:pStyle w:val="ListBullet"/>
        <w:spacing w:before="20" w:after="40"/>
      </w:pPr>
      <w:r>
        <w:t>🏠 Customer drop-off pin</w:t>
      </w:r>
    </w:p>
    <w:p>
      <w:pPr>
        <w:pStyle w:val="ListBullet"/>
        <w:spacing w:before="20" w:after="40"/>
      </w:pPr>
      <w:r>
        <w:t>🛵 Moving courier pin with route polyline</w:t>
      </w:r>
    </w:p>
    <w:p>
      <w:pPr>
        <w:pStyle w:val="ListBullet"/>
        <w:spacing w:before="20" w:after="40"/>
      </w:pPr>
      <w:r>
        <w:t>Automated polling every 10 seconds delivers instant order status progression.</w:t>
      </w:r>
    </w:p>
    <w:p>
      <w:pPr>
        <w:spacing w:before="40" w:after="80"/>
      </w:pPr>
      <w: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Workflow B: Admin Operations &amp; Order Dispatch Control</w:t>
      </w:r>
    </w:p>
    <w:p>
      <w:pPr>
        <w:pStyle w:val="ListNumber"/>
        <w:spacing w:before="40" w:after="40"/>
      </w:pPr>
      <w:r>
        <w:t>**Accessing the Portal (`/admin` or `/admin/login`)**:</w:t>
      </w:r>
    </w:p>
    <w:p>
      <w:pPr>
        <w:pStyle w:val="ListBullet"/>
        <w:spacing w:before="20" w:after="40"/>
      </w:pPr>
      <w:r>
        <w:t>Login with `owner@demo.com` / `Demo@1234`.</w:t>
      </w:r>
    </w:p>
    <w:p>
      <w:pPr>
        <w:pStyle w:val="ListNumber"/>
        <w:spacing w:before="40" w:after="40"/>
      </w:pPr>
      <w:r>
        <w:t>**Order Management &amp; Status Progression (`/admin/orders`)**:</w:t>
      </w:r>
    </w:p>
    <w:p>
      <w:pPr>
        <w:pStyle w:val="ListBullet"/>
        <w:spacing w:before="20" w:after="40"/>
      </w:pPr>
      <w:r>
        <w:t>Incoming orders display under **Placed** with blue badge.</w:t>
      </w:r>
    </w:p>
    <w:p>
      <w:pPr>
        <w:pStyle w:val="ListBullet"/>
        <w:spacing w:before="20" w:after="40"/>
      </w:pPr>
      <w:r>
        <w:t>Kitchen manager changes status to **Preparing** (Amber badge).</w:t>
      </w:r>
    </w:p>
    <w:p>
      <w:pPr>
        <w:pStyle w:val="ListBullet"/>
        <w:spacing w:before="20" w:after="40"/>
      </w:pPr>
      <w:r>
        <w:t>**Assigning a Delivery Rider**: On the order card, click the **Assign Rider** dropdown. All active, approved couriers appear (e.g., `rider@demo.com`). Select the rider to immediately link the order to their mobile dispatch queue.</w:t>
      </w:r>
    </w:p>
    <w:p>
      <w:pPr>
        <w:pStyle w:val="ListNumber"/>
        <w:spacing w:before="40" w:after="40"/>
      </w:pPr>
      <w:r>
        <w:t>**Live Fleet Surveillance (`/admin/fleet`)**:</w:t>
      </w:r>
    </w:p>
    <w:p>
      <w:pPr>
        <w:pStyle w:val="ListBullet"/>
        <w:spacing w:before="20" w:after="40"/>
      </w:pPr>
      <w:r>
        <w:t>Operations map displays all riders currently on duty, their battery levels, and their live GPS pins across Vadodara.</w:t>
      </w:r>
    </w:p>
    <w:p>
      <w:pPr>
        <w:pStyle w:val="ListNumber"/>
        <w:spacing w:before="40" w:after="40"/>
      </w:pPr>
      <w:r>
        <w:t>**Menu &amp; Inventory Control (`/admin/menu`)**:</w:t>
      </w:r>
    </w:p>
    <w:p>
      <w:pPr>
        <w:pStyle w:val="ListBullet"/>
        <w:spacing w:before="20" w:after="40"/>
      </w:pPr>
      <w:r>
        <w:t>Create new dishes with title, description, price, prep time, veg/non-veg flag, and Cloudinary image upload.</w:t>
      </w:r>
    </w:p>
    <w:p>
      <w:pPr>
        <w:pStyle w:val="ListBullet"/>
        <w:spacing w:before="20" w:after="40"/>
      </w:pPr>
      <w:r>
        <w:t>**Availability Toggle**: Switch items *In Stock* or *Out of Stock* with immediate customer storefront enforcement.</w:t>
      </w:r>
    </w:p>
    <w:p>
      <w:pPr>
        <w:pStyle w:val="ListNumber"/>
        <w:spacing w:before="40" w:after="40"/>
      </w:pPr>
      <w:r>
        <w:t>**Rider Application Reviews (`/admin/applications`)**:</w:t>
      </w:r>
    </w:p>
    <w:p>
      <w:pPr>
        <w:pStyle w:val="ListBullet"/>
        <w:spacing w:before="20" w:after="40"/>
      </w:pPr>
      <w:r>
        <w:t>View pending rider applications submitted through the public portal (`/partner/apply`).</w:t>
      </w:r>
    </w:p>
    <w:p>
      <w:pPr>
        <w:pStyle w:val="ListBullet"/>
        <w:spacing w:before="20" w:after="40"/>
      </w:pPr>
      <w:r>
        <w:t>Review vehicle license plate, driver license number, and click **Approve** to activate the account.</w:t>
      </w:r>
    </w:p>
    <w:p>
      <w:pPr>
        <w:pStyle w:val="ListNumber"/>
        <w:spacing w:before="40" w:after="40"/>
      </w:pPr>
      <w:r>
        <w:t>**Staff Management (`/admin/staff`)**:</w:t>
      </w:r>
    </w:p>
    <w:p>
      <w:pPr>
        <w:pStyle w:val="ListBullet"/>
        <w:spacing w:before="20" w:after="40"/>
      </w:pPr>
      <w:r>
        <w:t>Generate single-use cryptographic invitation links (`/onboard?token=...`) to onboard new administrators.</w:t>
      </w:r>
    </w:p>
    <w:p>
      <w:pPr>
        <w:pStyle w:val="ListNumber"/>
        <w:spacing w:before="40" w:after="40"/>
      </w:pPr>
      <w:r>
        <w:t>**Kitchen Store Settings (`/admin/settings`)**:</w:t>
      </w:r>
    </w:p>
    <w:p>
      <w:pPr>
        <w:pStyle w:val="ListBullet"/>
        <w:spacing w:before="20" w:after="40"/>
      </w:pPr>
      <w:r>
        <w:t>Set kitchen opening &amp; closing times, minimum delivery thresholds, packaging fees, and emergency store toggle.</w:t>
      </w:r>
    </w:p>
    <w:p>
      <w:pPr>
        <w:spacing w:before="40" w:after="80"/>
      </w:pPr>
      <w: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334155"/>
          <w:sz w:val="24"/>
        </w:rPr>
        <w:t>Workflow C: Delivery Rider Mobile Fulfillment</w:t>
      </w:r>
    </w:p>
    <w:p>
      <w:pPr>
        <w:pStyle w:val="ListNumber"/>
        <w:spacing w:before="40" w:after="40"/>
      </w:pPr>
      <w:r>
        <w:t>**Rider Login &amp; Availability (`/delivery`)**:</w:t>
      </w:r>
    </w:p>
    <w:p>
      <w:pPr>
        <w:pStyle w:val="ListBullet"/>
        <w:spacing w:before="20" w:after="40"/>
      </w:pPr>
      <w:r>
        <w:t>Rider logs in using `rider@demo.com` / `Demo@1234`.</w:t>
      </w:r>
    </w:p>
    <w:p>
      <w:pPr>
        <w:pStyle w:val="ListBullet"/>
        <w:spacing w:before="20" w:after="40"/>
      </w:pPr>
      <w:r>
        <w:t>Toggles duty status to **Online**.</w:t>
      </w:r>
    </w:p>
    <w:p>
      <w:pPr>
        <w:pStyle w:val="ListNumber"/>
        <w:spacing w:before="40" w:after="40"/>
      </w:pPr>
      <w:r>
        <w:t>**Receiving Dispatched Orders**:</w:t>
      </w:r>
    </w:p>
    <w:p>
      <w:pPr>
        <w:pStyle w:val="ListBullet"/>
        <w:spacing w:before="20" w:after="40"/>
      </w:pPr>
      <w:r>
        <w:t>The rider sees the assigned order in their **Assigned Orders** tab.</w:t>
      </w:r>
    </w:p>
    <w:p>
      <w:pPr>
        <w:pStyle w:val="ListNumber"/>
        <w:spacing w:before="40" w:after="40"/>
      </w:pPr>
      <w:r>
        <w:t>**Accepting Dispatch &amp; Navigation (`/delivery/orders/:id`)**:</w:t>
      </w:r>
    </w:p>
    <w:p>
      <w:pPr>
        <w:pStyle w:val="ListBullet"/>
        <w:spacing w:before="20" w:after="40"/>
      </w:pPr>
      <w:r>
        <w:t>Rider taps the order to view customer contact info, kitchen pickup address, and drop-off coordinates.</w:t>
      </w:r>
    </w:p>
    <w:p>
      <w:pPr>
        <w:pStyle w:val="ListBullet"/>
        <w:spacing w:before="20" w:after="40"/>
      </w:pPr>
      <w:r>
        <w:t>Rider taps **Accept Dispatch / Start Delivery**.</w:t>
      </w:r>
    </w:p>
    <w:p>
      <w:pPr>
        <w:pStyle w:val="ListBullet"/>
        <w:spacing w:before="20" w:after="40"/>
      </w:pPr>
      <w:r>
        <w:t>Order status automatically updates to **`out_for_delivery`**.</w:t>
      </w:r>
    </w:p>
    <w:p>
      <w:pPr>
        <w:pStyle w:val="ListBullet"/>
        <w:spacing w:before="20" w:after="40"/>
      </w:pPr>
      <w:r>
        <w:t>Rider device streams live GPS coordinates (`/api/delivery/location`), moving the courier pin on the customer's tracking map in real time.</w:t>
      </w:r>
    </w:p>
    <w:p>
      <w:pPr>
        <w:pStyle w:val="ListNumber"/>
        <w:spacing w:before="40" w:after="40"/>
      </w:pPr>
      <w:r>
        <w:t>**Delivery Handover &amp; Cash Collection**:</w:t>
      </w:r>
    </w:p>
    <w:p>
      <w:pPr>
        <w:pStyle w:val="ListBullet"/>
        <w:spacing w:before="20" w:after="40"/>
      </w:pPr>
      <w:r>
        <w:t>Arriving at the destination:</w:t>
      </w:r>
    </w:p>
    <w:p>
      <w:pPr>
        <w:pStyle w:val="ListBullet"/>
        <w:spacing w:before="20" w:after="40"/>
      </w:pPr>
      <w:r>
        <w:t>**For COD Orders**: The screen shows exact cash to collect (e.g. `Collect ₹485 in Cash`). Rider marks cash received.</w:t>
      </w:r>
    </w:p>
    <w:p>
      <w:pPr>
        <w:pStyle w:val="ListBullet"/>
        <w:spacing w:before="20" w:after="40"/>
      </w:pPr>
      <w:r>
        <w:t>**For Razorpay Orders**: Displays `Paid via Razorpay ✓`.</w:t>
      </w:r>
    </w:p>
    <w:p>
      <w:pPr>
        <w:pStyle w:val="ListBullet"/>
        <w:spacing w:before="20" w:after="40"/>
      </w:pPr>
      <w:r>
        <w:t>Rider taps **Confirm Delivery** &amp;rarr; status updates to **`delivered`**.</w:t>
      </w: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💻 6. Automated Rider Simulator</w:t>
      </w:r>
    </w:p>
    <w:p>
      <w:pPr>
        <w:spacing w:before="40" w:after="80"/>
      </w:pPr>
      <w:r>
        <w:t>To test the complete delivery sequence and GPS movement without requiring a second physical device: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9"/>
        </w:rPr>
        <w:t>cd backend</w:t>
        <w:br/>
        <w:t>npm run simulate-rider -- &lt;orderId-or-orderNumber&gt;</w:t>
      </w:r>
    </w:p>
    <w:p>
      <w:pPr>
        <w:spacing w:before="40" w:after="80"/>
      </w:pPr>
      <w:r>
        <w:t>**Simulator Action Sequence:**</w:t>
      </w:r>
    </w:p>
    <w:p>
      <w:pPr>
        <w:pStyle w:val="ListNumber"/>
        <w:spacing w:before="40" w:after="40"/>
      </w:pPr>
      <w:r>
        <w:t>Authenticates as `rider@demo.com`.</w:t>
      </w:r>
    </w:p>
    <w:p>
      <w:pPr>
        <w:pStyle w:val="ListNumber"/>
        <w:spacing w:before="40" w:after="40"/>
      </w:pPr>
      <w:r>
        <w:t>Verifies the order is assigned to the rider (or assigns it).</w:t>
      </w:r>
    </w:p>
    <w:p>
      <w:pPr>
        <w:pStyle w:val="ListNumber"/>
        <w:spacing w:before="40" w:after="40"/>
      </w:pPr>
      <w:r>
        <w:t>Accepts dispatch &amp; transitions order to `out_for_delivery`.</w:t>
      </w:r>
    </w:p>
    <w:p>
      <w:pPr>
        <w:pStyle w:val="ListNumber"/>
        <w:spacing w:before="40" w:after="40"/>
      </w:pPr>
      <w:r>
        <w:t>Streams realistic GPS coordinates step-by-step along Vadodara roads every 3 seconds.</w:t>
      </w:r>
    </w:p>
    <w:p>
      <w:pPr>
        <w:pStyle w:val="ListNumber"/>
        <w:spacing w:before="40" w:after="40"/>
      </w:pPr>
      <w:r>
        <w:t>Handles COD cash collection verification.</w:t>
      </w:r>
    </w:p>
    <w:p>
      <w:pPr>
        <w:pStyle w:val="ListNumber"/>
        <w:spacing w:before="40" w:after="40"/>
      </w:pPr>
      <w:r>
        <w:t>Completes the delivery with status `delivered`.</w:t>
      </w: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📡 7. Core REST API Endpoints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340"/>
            <w:shd w:val="clear" w:color="auto"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`/api/auth/register`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Register customer account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`/api/auth/login`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Login with email &amp; password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`/api/auth/me`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Authenticated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Retrieve current user profile &amp; role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`/api/foods`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List all available food items with filtering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`/api/foods`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Create new food item with image upload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`PUT`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`/api/foods/:id`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Update food item details &amp; availability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`/api/categories`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Get all active food categories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`/api/addons`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List all culinary add-on options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`/api/cart/quote`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Server-side pricing quotation engine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`/api/orders`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Place order (COD or Razorpay order creation)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`/api/orders/my-orders`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List customer order history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`/api/orders/:id`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Protected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View full order details &amp; live tracking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`/api/orders`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List all orders with status filtering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`PUT`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`/api/orders/:id/status`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Admin / Rider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Update order status (`placed` ➔ `preparing` ➔ `out_for_delivery` ➔ `delivered`)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`PUT`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`/api/orders/:id/assign`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Assign delivery rider to order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`/api/delivery/apply`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Submit new delivery rider application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`/api/delivery/orders`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Rider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List assigned deliveries for logged-in rider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`/api/delivery/location`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Rider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Stream live rider GPS coordinates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`/api/payment/create-order`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Create Razorpay order instance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`POST`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`/api/payment/verify`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Cryptographically verify Razorpay payment HMAC signature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`GET`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`/api/settings`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Get restaurant operational hours &amp; fee settings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`PUT`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`/api/settings`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</w:rPr>
              <w:t>Update restaurant operating parameters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t>---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0F172A"/>
          <w:sz w:val="28"/>
        </w:rPr>
        <w:t>🚀 8. Running the Project Locally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9"/>
        </w:rPr>
        <w:t># 1. Clone repository</w:t>
        <w:br/>
        <w:t>git clone https://github.com/arhamshah27/mern-food-delivery.git</w:t>
        <w:br/>
        <w:t>cd mern-food-delivery</w:t>
        <w:br/>
        <w:br/>
        <w:t># 2. Run Backend</w:t>
        <w:br/>
        <w:t>cd backend</w:t>
        <w:br/>
        <w:t>npm install</w:t>
        <w:br/>
        <w:t>npm run dev</w:t>
        <w:br/>
        <w:br/>
        <w:t># 3. Run Frontend (in separate terminal)</w:t>
        <w:br/>
        <w:t>cd ../frontend/vite-project</w:t>
        <w:br/>
        <w:t>npm install</w:t>
        <w:br/>
        <w:t>npm run dev</w:t>
      </w:r>
    </w:p>
    <w:p>
      <w:pPr>
        <w:spacing w:before="40" w:after="80"/>
      </w:pPr>
      <w:r>
        <w:t>Visit the application at `http://localhost:5173`.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